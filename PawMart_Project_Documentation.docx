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PawMart</w:t>
      </w:r>
    </w:p>
    <w:p>
      <w:r>
        <w:rPr>
          <w:i/>
          <w:sz w:val="26"/>
        </w:rPr>
        <w:t>Pet Care, Appointment &amp; Online Pet Shop Management System</w:t>
      </w:r>
    </w:p>
    <w:p>
      <w:r>
        <w:t>Project Documentation — what the system does and which file does what.</w:t>
      </w:r>
    </w:p>
    <w:p>
      <w:r>
        <w:t>Course: CSE470   |   Prepared: 2026</w:t>
      </w:r>
    </w:p>
    <w:p>
      <w:r>
        <w:br w:type="page"/>
      </w:r>
    </w:p>
    <w:p>
      <w:pPr>
        <w:pStyle w:val="Heading1"/>
      </w:pPr>
      <w:r>
        <w:t>1. What is PawMart, in plain words</w:t>
      </w:r>
    </w:p>
    <w:p>
      <w:r>
        <w:rPr>
          <w:b w:val="0"/>
          <w:i w:val="0"/>
        </w:rPr>
        <w:t>PawMart is a website for pet owners. After a person makes an account and logs in, they land on a dashboard. From that one place they can do everything the system offers:</w:t>
      </w:r>
    </w:p>
    <w:p>
      <w:pPr>
        <w:pStyle w:val="ListBullet"/>
      </w:pPr>
      <w:r>
        <w:t>Keep profiles for themselves and for each of their pets.</w:t>
      </w:r>
    </w:p>
    <w:p>
      <w:pPr>
        <w:pStyle w:val="ListBullet"/>
      </w:pPr>
      <w:r>
        <w:t>Book a vet appointment (checkup, vaccination, surgery, dental).</w:t>
      </w:r>
    </w:p>
    <w:p>
      <w:pPr>
        <w:pStyle w:val="ListBullet"/>
      </w:pPr>
      <w:r>
        <w:t>Book a grooming appointment (bath, nail trim, haircut, brushing, teeth).</w:t>
      </w:r>
    </w:p>
    <w:p>
      <w:pPr>
        <w:pStyle w:val="ListBullet"/>
      </w:pPr>
      <w:r>
        <w:t>Start a live video call with a vet.</w:t>
      </w:r>
    </w:p>
    <w:p>
      <w:pPr>
        <w:pStyle w:val="ListBullet"/>
      </w:pPr>
      <w:r>
        <w:t>Ask an AI-style chatbot simple pet-care questions.</w:t>
      </w:r>
    </w:p>
    <w:p>
      <w:pPr>
        <w:pStyle w:val="ListBullet"/>
      </w:pPr>
      <w:r>
        <w:t>Add pet medical notes and get a short auto-written health summary.</w:t>
      </w:r>
    </w:p>
    <w:p>
      <w:pPr>
        <w:pStyle w:val="ListBullet"/>
      </w:pPr>
      <w:r>
        <w:t>Browse the Paw Mart shop, search products, and filter by category.</w:t>
      </w:r>
    </w:p>
    <w:p>
      <w:pPr>
        <w:pStyle w:val="ListBullet"/>
      </w:pPr>
      <w:r>
        <w:t>Save products to a wishlist for later.</w:t>
      </w:r>
    </w:p>
    <w:p>
      <w:pPr>
        <w:pStyle w:val="ListBullet"/>
      </w:pPr>
      <w:r>
        <w:t>Add products to a cart, change quantities, and check out.</w:t>
      </w:r>
    </w:p>
    <w:p>
      <w:pPr>
        <w:pStyle w:val="ListBullet"/>
      </w:pPr>
      <w:r>
        <w:t>Pay by cash (recorded) or by card through Stripe.</w:t>
      </w:r>
    </w:p>
    <w:p>
      <w:pPr>
        <w:pStyle w:val="ListBullet"/>
      </w:pPr>
      <w:r>
        <w:t>See past orders and a history of every payment.</w:t>
      </w:r>
    </w:p>
    <w:p>
      <w:pPr>
        <w:pStyle w:val="ListBullet"/>
      </w:pPr>
      <w:r>
        <w:t>Write reviews and star ratings for products they bought.</w:t>
      </w:r>
    </w:p>
    <w:p>
      <w:r>
        <w:rPr>
          <w:b w:val="0"/>
          <w:i w:val="0"/>
        </w:rPr>
        <w:t>There is also an admin side. An account marked as “admin” gets an extra “Inventory Admin” page for adding products and updating stock. When stock drops below a set level, the page shows a low-stock warning. Stock also goes down automatically after every successful order.</w:t>
      </w:r>
    </w:p>
    <w:p>
      <w:pPr>
        <w:pStyle w:val="Heading1"/>
      </w:pPr>
      <w:r>
        <w:t>2. How it is built</w:t>
      </w:r>
    </w:p>
    <w:p>
      <w:pPr>
        <w:pStyle w:val="ListBullet"/>
      </w:pPr>
      <w:r>
        <w:t>Front end: plain HTML and CSS (the CSS is written inside each PHP file).</w:t>
      </w:r>
    </w:p>
    <w:p>
      <w:pPr>
        <w:pStyle w:val="ListBullet"/>
      </w:pPr>
      <w:r>
        <w:t>Back end: PHP (procedural style, using the mysqli database library).</w:t>
      </w:r>
    </w:p>
    <w:p>
      <w:pPr>
        <w:pStyle w:val="ListBullet"/>
      </w:pPr>
      <w:r>
        <w:t>Database: MySQL / MariaDB.</w:t>
      </w:r>
    </w:p>
    <w:p>
      <w:pPr>
        <w:pStyle w:val="ListBullet"/>
      </w:pPr>
      <w:r>
        <w:t>Card payments: Stripe Checkout.</w:t>
      </w:r>
    </w:p>
    <w:p>
      <w:pPr>
        <w:pStyle w:val="ListBullet"/>
      </w:pPr>
      <w:r>
        <w:t>Video calls: Jitsi Meet (a free public service, no account needed).</w:t>
      </w:r>
    </w:p>
    <w:p>
      <w:pPr>
        <w:pStyle w:val="ListBullet"/>
      </w:pPr>
      <w:r>
        <w:t>Local server: XAMPP (Apache + MySQL + PHP + phpMyAdmin).</w:t>
      </w:r>
    </w:p>
    <w:p>
      <w:r>
        <w:rPr>
          <w:b w:val="0"/>
          <w:i/>
        </w:rPr>
        <w:t>Note: the original project plan mentioned the Laravel framework. The code as written does not use Laravel — it is standard PHP files. Everything still works; it is just worth knowing if the framework is being graded.</w:t>
      </w:r>
    </w:p>
    <w:p>
      <w:pPr>
        <w:pStyle w:val="Heading1"/>
      </w:pPr>
      <w:r>
        <w:t>3. How to run the project</w:t>
      </w:r>
    </w:p>
    <w:p>
      <w:pPr>
        <w:pStyle w:val="ListNumber"/>
      </w:pPr>
      <w:r>
        <w:t>Install XAMPP and start Apache and MySQL from the XAMPP Control Panel.</w:t>
      </w:r>
    </w:p>
    <w:p>
      <w:pPr>
        <w:pStyle w:val="ListNumber"/>
      </w:pPr>
      <w:r>
        <w:t>Copy the project folder into C:\xampp\htdocs\ and name it pawmart.</w:t>
      </w:r>
    </w:p>
    <w:p>
      <w:pPr>
        <w:pStyle w:val="ListNumber"/>
      </w:pPr>
      <w:r>
        <w:t>Open http://localhost/phpmyadmin in a browser.</w:t>
      </w:r>
    </w:p>
    <w:p>
      <w:pPr>
        <w:pStyle w:val="ListNumber"/>
      </w:pPr>
      <w:r>
        <w:t>Create a new database named exactly:  kitty-pup-stuffs  (with the hyphens).</w:t>
      </w:r>
    </w:p>
    <w:p>
      <w:pPr>
        <w:pStyle w:val="ListNumber"/>
      </w:pPr>
      <w:r>
        <w:t>With that database selected, use the Import tab to import schema_additions.sql FIRST.</w:t>
      </w:r>
    </w:p>
    <w:p>
      <w:pPr>
        <w:pStyle w:val="ListNumber"/>
      </w:pPr>
      <w:r>
        <w:t>Then import schema_additions_2.sql.</w:t>
      </w:r>
    </w:p>
    <w:p>
      <w:pPr>
        <w:pStyle w:val="ListNumber"/>
      </w:pPr>
      <w:r>
        <w:t>Open http://localhost/pawmart/register.html and create an account.</w:t>
      </w:r>
    </w:p>
    <w:p>
      <w:pPr>
        <w:pStyle w:val="ListNumber"/>
      </w:pPr>
      <w:r>
        <w:t>Log in — you are taken to the dashboard (page2.php).</w:t>
      </w:r>
    </w:p>
    <w:p>
      <w:r>
        <w:rPr>
          <w:b/>
          <w:i w:val="0"/>
        </w:rPr>
        <w:t>To use the admin page:</w:t>
      </w:r>
    </w:p>
    <w:p>
      <w:pPr>
        <w:pStyle w:val="ListBullet"/>
      </w:pPr>
      <w:r>
        <w:t>In phpMyAdmin, pick the kitty-pup-stuffs database, open the SQL tab, and run:  UPDATE consumer SET role='admin' WHERE Email='your@email.com';</w:t>
      </w:r>
    </w:p>
    <w:p>
      <w:pPr>
        <w:pStyle w:val="ListBullet"/>
      </w:pPr>
      <w:r>
        <w:t>Log out and back in. An “Inventory Admin” button now appears on the dashboard.</w:t>
      </w:r>
    </w:p>
    <w:p>
      <w:r>
        <w:rPr>
          <w:b/>
          <w:i w:val="0"/>
        </w:rPr>
        <w:t>To use card payments (optional):</w:t>
      </w:r>
    </w:p>
    <w:p>
      <w:pPr>
        <w:pStyle w:val="ListBullet"/>
      </w:pPr>
      <w:r>
        <w:t>Run  composer require stripe/stripe-php  in the project folder (creates a vendor folder).</w:t>
      </w:r>
    </w:p>
    <w:p>
      <w:pPr>
        <w:pStyle w:val="ListBullet"/>
      </w:pPr>
      <w:r>
        <w:t>Put real Stripe TEST keys into stripe_config.php.</w:t>
      </w:r>
    </w:p>
    <w:p>
      <w:pPr>
        <w:pStyle w:val="ListBullet"/>
      </w:pPr>
      <w:r>
        <w:t>The cash checkout works without any of this.</w:t>
      </w:r>
    </w:p>
    <w:p>
      <w:pPr>
        <w:pStyle w:val="Heading1"/>
      </w:pPr>
      <w:r>
        <w:t>4. How the pieces connect</w:t>
      </w:r>
    </w:p>
    <w:p>
      <w:r>
        <w:rPr>
          <w:b w:val="0"/>
          <w:i w:val="0"/>
        </w:rPr>
        <w:t>The normal journey through the site:</w:t>
      </w:r>
    </w:p>
    <w:p>
      <w:r>
        <w:rPr>
          <w:b w:val="0"/>
          <w:i w:val="0"/>
        </w:rPr>
        <w:t>register.html  →  register.php (save account)  →  login.php (check account, start session)  →  page2.php (dashboard).  From the dashboard every feature page is one click away. Shop pages feed the cart, the cart goes to payment.php, payment.php either records a cash order or hands off to Stripe, and the result is written into the orders, order_items and payments tables which the history pages then read back.</w:t>
      </w:r>
    </w:p>
    <w:p>
      <w:r>
        <w:rPr>
          <w:b w:val="0"/>
          <w:i w:val="0"/>
        </w:rPr>
        <w:t>Login state is kept in a PHP session. Every protected page checks $_SESSION['username'] at the top and sends the visitor back to register.html if they are not logged in.</w:t>
      </w:r>
    </w:p>
    <w:p>
      <w:pPr>
        <w:pStyle w:val="Heading1"/>
      </w:pPr>
      <w:r>
        <w:t>5. Which file does which part</w:t>
      </w:r>
    </w:p>
    <w:p>
      <w:pPr>
        <w:pStyle w:val="Heading2"/>
      </w:pPr>
      <w:r>
        <w:t>Setup and shared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DBconnect.php</w:t>
            </w:r>
          </w:p>
        </w:tc>
        <w:tc>
          <w:tcPr>
            <w:tcW w:type="dxa" w:w="6192"/>
          </w:tcPr>
          <w:p>
            <w:r>
              <w:t>Opens the MySQL connection (database name kitty-pup-stuffs). Every PHP page includes this.</w:t>
            </w:r>
          </w:p>
        </w:tc>
      </w:tr>
      <w:tr>
        <w:tc>
          <w:tcPr>
            <w:tcW w:type="dxa" w:w="3168"/>
          </w:tcPr>
          <w:p>
            <w:r>
              <w:t>schema_additions.sql</w:t>
            </w:r>
          </w:p>
        </w:tc>
        <w:tc>
          <w:tcPr>
            <w:tcW w:type="dxa" w:w="6192"/>
          </w:tcPr>
          <w:p>
            <w:r>
              <w:t>Creates the base tables: consumer, appointments, grooming_appointments, orders, order_items, wishlist, reviews, health_records. Run this first.</w:t>
            </w:r>
          </w:p>
        </w:tc>
      </w:tr>
      <w:tr>
        <w:tc>
          <w:tcPr>
            <w:tcW w:type="dxa" w:w="3168"/>
          </w:tcPr>
          <w:p>
            <w:r>
              <w:t>schema_additions_2.sql</w:t>
            </w:r>
          </w:p>
        </w:tc>
        <w:tc>
          <w:tcPr>
            <w:tcW w:type="dxa" w:w="6192"/>
          </w:tcPr>
          <w:p>
            <w:r>
              <w:t>Adds the rest: pets, video_consultations, chat_messages, items (product catalog + seed products), payments, and the admin 'role' column. Run this second.</w:t>
            </w:r>
          </w:p>
        </w:tc>
      </w:tr>
      <w:tr>
        <w:tc>
          <w:tcPr>
            <w:tcW w:type="dxa" w:w="3168"/>
          </w:tcPr>
          <w:p>
            <w:r>
              <w:t>stripe_config.php</w:t>
            </w:r>
          </w:p>
        </w:tc>
        <w:tc>
          <w:tcPr>
            <w:tcW w:type="dxa" w:w="6192"/>
          </w:tcPr>
          <w:p>
            <w:r>
              <w:t>Holds the Stripe API keys (placeholders until you paste real test keys).</w:t>
            </w:r>
          </w:p>
        </w:tc>
      </w:tr>
    </w:tbl>
    <w:p/>
    <w:p>
      <w:pPr>
        <w:pStyle w:val="Heading2"/>
      </w:pPr>
      <w:r>
        <w:t>Accounts and login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register.html</w:t>
            </w:r>
          </w:p>
        </w:tc>
        <w:tc>
          <w:tcPr>
            <w:tcW w:type="dxa" w:w="6192"/>
          </w:tcPr>
          <w:p>
            <w:r>
              <w:t>The visible Register / Login forms (one page, toggled with a small script). Also the page every logout and every 'not logged in' redirect lands on.</w:t>
            </w:r>
          </w:p>
        </w:tc>
      </w:tr>
      <w:tr>
        <w:tc>
          <w:tcPr>
            <w:tcW w:type="dxa" w:w="3168"/>
          </w:tcPr>
          <w:p>
            <w:r>
              <w:t>register.php</w:t>
            </w:r>
          </w:p>
        </w:tc>
        <w:tc>
          <w:tcPr>
            <w:tcW w:type="dxa" w:w="6192"/>
          </w:tcPr>
          <w:p>
            <w:r>
              <w:t>Receives the register form and inserts a new row into the consumer table.</w:t>
            </w:r>
          </w:p>
        </w:tc>
      </w:tr>
      <w:tr>
        <w:tc>
          <w:tcPr>
            <w:tcW w:type="dxa" w:w="3168"/>
          </w:tcPr>
          <w:p>
            <w:r>
              <w:t>login.php</w:t>
            </w:r>
          </w:p>
        </w:tc>
        <w:tc>
          <w:tcPr>
            <w:tcW w:type="dxa" w:w="6192"/>
          </w:tcPr>
          <w:p>
            <w:r>
              <w:t>Receives the login form, checks email + password against consumer, starts the session, and redirects to the dashboard.</w:t>
            </w:r>
          </w:p>
        </w:tc>
      </w:tr>
      <w:tr>
        <w:tc>
          <w:tcPr>
            <w:tcW w:type="dxa" w:w="3168"/>
          </w:tcPr>
          <w:p>
            <w:r>
              <w:t>logout.php</w:t>
            </w:r>
          </w:p>
        </w:tc>
        <w:tc>
          <w:tcPr>
            <w:tcW w:type="dxa" w:w="6192"/>
          </w:tcPr>
          <w:p>
            <w:r>
              <w:t>Destroys the session and returns to register.html.</w:t>
            </w:r>
          </w:p>
        </w:tc>
      </w:tr>
    </w:tbl>
    <w:p/>
    <w:p>
      <w:pPr>
        <w:pStyle w:val="Heading2"/>
      </w:pPr>
      <w:r>
        <w:t>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page2.php</w:t>
            </w:r>
          </w:p>
        </w:tc>
        <w:tc>
          <w:tcPr>
            <w:tcW w:type="dxa" w:w="6192"/>
          </w:tcPr>
          <w:p>
            <w:r>
              <w:t>The dashboard shown after login. Big buttons for Vet, Groom, Paw Mart; smaller links for Profile, Video, Chatbot, Appointments, Health Report, Wishlist, Orders, Payment History. Shows the Inventory Admin link only for admin accounts.</w:t>
            </w:r>
          </w:p>
        </w:tc>
      </w:tr>
    </w:tbl>
    <w:p/>
    <w:p>
      <w:pPr>
        <w:pStyle w:val="Heading2"/>
      </w:pPr>
      <w:r>
        <w:t>Profile and pets (Feature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profile.php</w:t>
            </w:r>
          </w:p>
        </w:tc>
        <w:tc>
          <w:tcPr>
            <w:tcW w:type="dxa" w:w="6192"/>
          </w:tcPr>
          <w:p>
            <w:r>
              <w:t>Edit your own phone and address, and add / edit / delete pet profiles (name, species, breed, age, notes). Reads and writes the consumer and pets tables.</w:t>
            </w:r>
          </w:p>
        </w:tc>
      </w:tr>
    </w:tbl>
    <w:p/>
    <w:p>
      <w:pPr>
        <w:pStyle w:val="Heading2"/>
      </w:pPr>
      <w:r>
        <w:t>Vet (Features 4 and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vet.php</w:t>
            </w:r>
          </w:p>
        </w:tc>
        <w:tc>
          <w:tcPr>
            <w:tcW w:type="dxa" w:w="6192"/>
          </w:tcPr>
          <w:p>
            <w:r>
              <w:t>Shows the vet's profile and a booking form. Pick pet name, service (checkup / vaccination / surgery / dental) and a date; saves a row in the appointments table with status 'Pending'.</w:t>
            </w:r>
          </w:p>
        </w:tc>
      </w:tr>
    </w:tbl>
    <w:p/>
    <w:p>
      <w:pPr>
        <w:pStyle w:val="Heading2"/>
      </w:pPr>
      <w:r>
        <w:t>Grooming (Features 6 and 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groomer.php</w:t>
            </w:r>
          </w:p>
        </w:tc>
        <w:tc>
          <w:tcPr>
            <w:tcW w:type="dxa" w:w="6192"/>
          </w:tcPr>
          <w:p>
            <w:r>
              <w:t>Shows grooming service cards and a booking form. Pick pet name, service (bathing / nail trim / hair trim / brushing / teeth) and a date; saves a row in the grooming_appointments table.</w:t>
            </w:r>
          </w:p>
        </w:tc>
      </w:tr>
    </w:tbl>
    <w:p/>
    <w:p>
      <w:pPr>
        <w:pStyle w:val="Heading2"/>
      </w:pPr>
      <w:r>
        <w:t>Appointment management (Feature 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appointment_management.php</w:t>
            </w:r>
          </w:p>
        </w:tc>
        <w:tc>
          <w:tcPr>
            <w:tcW w:type="dxa" w:w="6192"/>
          </w:tcPr>
          <w:p>
            <w:r>
              <w:t>Lists all of the user's vet and grooming appointments together. For any 'Pending' one, the user can cancel it or change its date.</w:t>
            </w:r>
          </w:p>
        </w:tc>
      </w:tr>
    </w:tbl>
    <w:p/>
    <w:p>
      <w:pPr>
        <w:pStyle w:val="Heading2"/>
      </w:pPr>
      <w:r>
        <w:t>Video consultation (Feature 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video_consultation.php</w:t>
            </w:r>
          </w:p>
        </w:tc>
        <w:tc>
          <w:tcPr>
            <w:tcW w:type="dxa" w:w="6192"/>
          </w:tcPr>
          <w:p>
            <w:r>
              <w:t>Book a video session (pet, date, time). Each booking gets a unique Jitsi room name. A 'Join' button opens a real working video call at meet.jit.si. Scheduled sessions can be cancelled.</w:t>
            </w:r>
          </w:p>
        </w:tc>
      </w:tr>
    </w:tbl>
    <w:p/>
    <w:p>
      <w:pPr>
        <w:pStyle w:val="Heading2"/>
      </w:pPr>
      <w:r>
        <w:t>AI chatbot (Feature 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chatbot.php</w:t>
            </w:r>
          </w:p>
        </w:tc>
        <w:tc>
          <w:tcPr>
            <w:tcW w:type="dxa" w:w="6192"/>
          </w:tcPr>
          <w:p>
            <w:r>
              <w:t>A chat page. Each question is keyword-matched against a small built-in list of pet-care answers (bathing, feeding, vaccines, worming, dental, nails, appointments, orders). Emergency words trigger a fixed 'contact a vet now' reply. The whole conversation is saved in chat_messages. This is the 'retrieval' part of RAG; there is no live AI text generation yet.</w:t>
            </w:r>
          </w:p>
        </w:tc>
      </w:tr>
    </w:tbl>
    <w:p/>
    <w:p>
      <w:pPr>
        <w:pStyle w:val="Heading2"/>
      </w:pPr>
      <w:r>
        <w:t>AI health report (Feature 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health_report.php</w:t>
            </w:r>
          </w:p>
        </w:tc>
        <w:tc>
          <w:tcPr>
            <w:tcW w:type="dxa" w:w="6192"/>
          </w:tcPr>
          <w:p>
            <w:r>
              <w:t>Add medical notes for a pet (text + date). 'Generate AI Summary' produces a short write-up: how many records, the date range, the most common health keywords found, and the latest note. This is rule-based text, not a live AI model.</w:t>
            </w:r>
          </w:p>
        </w:tc>
      </w:tr>
    </w:tbl>
    <w:p/>
    <w:p>
      <w:pPr>
        <w:pStyle w:val="Heading2"/>
      </w:pPr>
      <w:r>
        <w:t>The shop (Features 12 and 13)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pawmart.php</w:t>
            </w:r>
          </w:p>
        </w:tc>
        <w:tc>
          <w:tcPr>
            <w:tcW w:type="dxa" w:w="6192"/>
          </w:tcPr>
          <w:p>
            <w:r>
              <w:t>The main store page. Lists products from the items table grouped by category, with a search box and a category filter. Each product has Add-to-cart, Add-to-wishlist and a Reviews link. Shows 'low stock' / 'out of stock' tags. The cart lives in the session; a side panel shows items, quantities, total, a clear button and a 'Proceed to Payment' link.</w:t>
            </w:r>
          </w:p>
        </w:tc>
      </w:tr>
    </w:tbl>
    <w:p/>
    <w:p>
      <w:pPr>
        <w:pStyle w:val="Heading2"/>
      </w:pPr>
      <w:r>
        <w:t>Wishlist (Feature 11)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wishlist.php</w:t>
            </w:r>
          </w:p>
        </w:tc>
        <w:tc>
          <w:tcPr>
            <w:tcW w:type="dxa" w:w="6192"/>
          </w:tcPr>
          <w:p>
            <w:r>
              <w:t>Shows saved products. Each can be moved into the cart or removed. Reads and writes the wishlist table.</w:t>
            </w:r>
          </w:p>
        </w:tc>
      </w:tr>
    </w:tbl>
    <w:p/>
    <w:p>
      <w:pPr>
        <w:pStyle w:val="Heading2"/>
      </w:pPr>
      <w:r>
        <w:t>Reviews and ratings (Feature 14)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reviews.php</w:t>
            </w:r>
          </w:p>
        </w:tc>
        <w:tc>
          <w:tcPr>
            <w:tcW w:type="dxa" w:w="6192"/>
          </w:tcPr>
          <w:p>
            <w:r>
              <w:t>Opened as reviews.php?item=ProductName from the shop. Shows the average star rating and all reviews for that product, and lets a logged-in user add a 1-5 rating with text. Uses the reviews table.</w:t>
            </w:r>
          </w:p>
        </w:tc>
      </w:tr>
    </w:tbl>
    <w:p/>
    <w:p>
      <w:pPr>
        <w:pStyle w:val="Heading2"/>
      </w:pPr>
      <w:r>
        <w:t>Cart checkout and payment (Feature 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payment.php</w:t>
            </w:r>
          </w:p>
        </w:tc>
        <w:tc>
          <w:tcPr>
            <w:tcW w:type="dxa" w:w="6192"/>
          </w:tcPr>
          <w:p>
            <w:r>
              <w:t>Choose Cash or Card. Cash: subtracts stock, writes an order into orders + order_items, writes a row into payments, and empties the cart. Card: forwards to create_checkout_session.php.</w:t>
            </w:r>
          </w:p>
        </w:tc>
      </w:tr>
      <w:tr>
        <w:tc>
          <w:tcPr>
            <w:tcW w:type="dxa" w:w="3168"/>
          </w:tcPr>
          <w:p>
            <w:r>
              <w:t>create_checkout_session.php</w:t>
            </w:r>
          </w:p>
        </w:tc>
        <w:tc>
          <w:tcPr>
            <w:tcW w:type="dxa" w:w="6192"/>
          </w:tcPr>
          <w:p>
            <w:r>
              <w:t>Builds a Stripe Checkout session from the cart, writes a 'Pending' row into payments, and sends the browser to Stripe's payment page. Needs the Stripe library (vendor folder).</w:t>
            </w:r>
          </w:p>
        </w:tc>
      </w:tr>
      <w:tr>
        <w:tc>
          <w:tcPr>
            <w:tcW w:type="dxa" w:w="3168"/>
          </w:tcPr>
          <w:p>
            <w:r>
              <w:t>stripe_success.php</w:t>
            </w:r>
          </w:p>
        </w:tc>
        <w:tc>
          <w:tcPr>
            <w:tcW w:type="dxa" w:w="6192"/>
          </w:tcPr>
          <w:p>
            <w:r>
              <w:t>Where Stripe returns after a successful card payment. Re-checks the payment with Stripe, then does the same stock / order / payment recording as the cash path and marks the payment 'Completed'.</w:t>
            </w:r>
          </w:p>
        </w:tc>
      </w:tr>
      <w:tr>
        <w:tc>
          <w:tcPr>
            <w:tcW w:type="dxa" w:w="3168"/>
          </w:tcPr>
          <w:p>
            <w:r>
              <w:t>stripe_cancel.php</w:t>
            </w:r>
          </w:p>
        </w:tc>
        <w:tc>
          <w:tcPr>
            <w:tcW w:type="dxa" w:w="6192"/>
          </w:tcPr>
          <w:p>
            <w:r>
              <w:t>Where Stripe returns if the user backs out. Marks the pending payment 'Cancelled'; the cart is kept.</w:t>
            </w:r>
          </w:p>
        </w:tc>
      </w:tr>
    </w:tbl>
    <w:p/>
    <w:p>
      <w:pPr>
        <w:pStyle w:val="Heading2"/>
      </w:pPr>
      <w:r>
        <w:t>Orders and payment history (Features 17 and 18)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order_management.php</w:t>
            </w:r>
          </w:p>
        </w:tc>
        <w:tc>
          <w:tcPr>
            <w:tcW w:type="dxa" w:w="6192"/>
          </w:tcPr>
          <w:p>
            <w:r>
              <w:t>Lists the user's past orders: order number, date, status, the items with quantities and line totals, the grand total and how it was paid. Reads orders + order_items.</w:t>
            </w:r>
          </w:p>
        </w:tc>
      </w:tr>
      <w:tr>
        <w:tc>
          <w:tcPr>
            <w:tcW w:type="dxa" w:w="3168"/>
          </w:tcPr>
          <w:p>
            <w:r>
              <w:t>payment_history.php</w:t>
            </w:r>
          </w:p>
        </w:tc>
        <w:tc>
          <w:tcPr>
            <w:tcW w:type="dxa" w:w="6192"/>
          </w:tcPr>
          <w:p>
            <w:r>
              <w:t>A table of every payment the user made: date, amount, method (cash / card) and status (Completed / Pending / Cancelled). Reads the payments table.</w:t>
            </w:r>
          </w:p>
        </w:tc>
      </w:tr>
    </w:tbl>
    <w:p/>
    <w:p>
      <w:pPr>
        <w:pStyle w:val="Heading2"/>
      </w:pPr>
      <w:r>
        <w:t>Inventory admin (Features 19 and 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admin_inventory.php</w:t>
            </w:r>
          </w:p>
        </w:tc>
        <w:tc>
          <w:tcPr>
            <w:tcW w:type="dxa" w:w="6192"/>
          </w:tcPr>
          <w:p>
            <w:r>
              <w:t>Admin-only. Add a new product (name, category, price, starting quantity, low-stock threshold, description) and update the stock number of any product. Shows a banner counting how many products are below their threshold, and a LOW badge on each such row. Non-admins are bounced back to the dashboard.</w:t>
            </w:r>
          </w:p>
        </w:tc>
      </w:tr>
    </w:tbl>
    <w:p/>
    <w:p>
      <w:pPr>
        <w:pStyle w:val="Heading2"/>
      </w:pPr>
      <w:r>
        <w:t>Images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68"/>
        <w:gridCol w:w="6192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3168"/>
          </w:tcPr>
          <w:p>
            <w:r>
              <w:t>cat.jpg, panda.jpg</w:t>
            </w:r>
          </w:p>
        </w:tc>
        <w:tc>
          <w:tcPr>
            <w:tcW w:type="dxa" w:w="6192"/>
          </w:tcPr>
          <w:p>
            <w:r>
              <w:t>Decorative pictures on the register and dashboard pages.</w:t>
            </w:r>
          </w:p>
        </w:tc>
      </w:tr>
      <w:tr>
        <w:tc>
          <w:tcPr>
            <w:tcW w:type="dxa" w:w="3168"/>
          </w:tcPr>
          <w:p>
            <w:r>
              <w:t>home.png</w:t>
            </w:r>
          </w:p>
        </w:tc>
        <w:tc>
          <w:tcPr>
            <w:tcW w:type="dxa" w:w="6192"/>
          </w:tcPr>
          <w:p>
            <w:r>
              <w:t>The 'back to dashboard' house image on the shop page.</w:t>
            </w:r>
          </w:p>
        </w:tc>
      </w:tr>
      <w:tr>
        <w:tc>
          <w:tcPr>
            <w:tcW w:type="dxa" w:w="3168"/>
          </w:tcPr>
          <w:p>
            <w:r>
              <w:t>bathtub.png, haircut.png, teethbrush.png, hairbrushed.png</w:t>
            </w:r>
          </w:p>
        </w:tc>
        <w:tc>
          <w:tcPr>
            <w:tcW w:type="dxa" w:w="6192"/>
          </w:tcPr>
          <w:p>
            <w:r>
              <w:t>Grooming service pictures.</w:t>
            </w:r>
          </w:p>
        </w:tc>
      </w:tr>
    </w:tbl>
    <w:p/>
    <w:p>
      <w:pPr>
        <w:pStyle w:val="Heading1"/>
      </w:pPr>
      <w:r>
        <w:t>6. What each database table stores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432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Stores</w:t>
            </w:r>
          </w:p>
        </w:tc>
      </w:tr>
      <w:tr>
        <w:tc>
          <w:tcPr>
            <w:tcW w:type="dxa" w:w="2592"/>
          </w:tcPr>
          <w:p>
            <w:r>
              <w:t>consumer</w:t>
            </w:r>
          </w:p>
        </w:tc>
        <w:tc>
          <w:tcPr>
            <w:tcW w:type="dxa" w:w="6768"/>
          </w:tcPr>
          <w:p>
            <w:r>
              <w:t>User accounts: Name, Email, Password, Phone, Address, and role ('user' or 'admin').</w:t>
            </w:r>
          </w:p>
        </w:tc>
      </w:tr>
      <w:tr>
        <w:tc>
          <w:tcPr>
            <w:tcW w:type="dxa" w:w="2592"/>
          </w:tcPr>
          <w:p>
            <w:r>
              <w:t>pets</w:t>
            </w:r>
          </w:p>
        </w:tc>
        <w:tc>
          <w:tcPr>
            <w:tcW w:type="dxa" w:w="6768"/>
          </w:tcPr>
          <w:p>
            <w:r>
              <w:t>Pet profiles linked to a user by username: pet name, species, breed, age, notes.</w:t>
            </w:r>
          </w:p>
        </w:tc>
      </w:tr>
      <w:tr>
        <w:tc>
          <w:tcPr>
            <w:tcW w:type="dxa" w:w="2592"/>
          </w:tcPr>
          <w:p>
            <w:r>
              <w:t>appointments</w:t>
            </w:r>
          </w:p>
        </w:tc>
        <w:tc>
          <w:tcPr>
            <w:tcW w:type="dxa" w:w="6768"/>
          </w:tcPr>
          <w:p>
            <w:r>
              <w:t>Vet appointments: pet, service type, date, status.</w:t>
            </w:r>
          </w:p>
        </w:tc>
      </w:tr>
      <w:tr>
        <w:tc>
          <w:tcPr>
            <w:tcW w:type="dxa" w:w="2592"/>
          </w:tcPr>
          <w:p>
            <w:r>
              <w:t>grooming_appointments</w:t>
            </w:r>
          </w:p>
        </w:tc>
        <w:tc>
          <w:tcPr>
            <w:tcW w:type="dxa" w:w="6768"/>
          </w:tcPr>
          <w:p>
            <w:r>
              <w:t>Grooming appointments: pet, service type, date, status.</w:t>
            </w:r>
          </w:p>
        </w:tc>
      </w:tr>
      <w:tr>
        <w:tc>
          <w:tcPr>
            <w:tcW w:type="dxa" w:w="2592"/>
          </w:tcPr>
          <w:p>
            <w:r>
              <w:t>video_consultations</w:t>
            </w:r>
          </w:p>
        </w:tc>
        <w:tc>
          <w:tcPr>
            <w:tcW w:type="dxa" w:w="6768"/>
          </w:tcPr>
          <w:p>
            <w:r>
              <w:t>Video sessions: pet, date, time, status, and the Jitsi room name.</w:t>
            </w:r>
          </w:p>
        </w:tc>
      </w:tr>
      <w:tr>
        <w:tc>
          <w:tcPr>
            <w:tcW w:type="dxa" w:w="2592"/>
          </w:tcPr>
          <w:p>
            <w:r>
              <w:t>chat_messages</w:t>
            </w:r>
          </w:p>
        </w:tc>
        <w:tc>
          <w:tcPr>
            <w:tcW w:type="dxa" w:w="6768"/>
          </w:tcPr>
          <w:p>
            <w:r>
              <w:t>Every chatbot line, tagged 'user' or 'bot', with a timestamp.</w:t>
            </w:r>
          </w:p>
        </w:tc>
      </w:tr>
      <w:tr>
        <w:tc>
          <w:tcPr>
            <w:tcW w:type="dxa" w:w="2592"/>
          </w:tcPr>
          <w:p>
            <w:r>
              <w:t>health_records</w:t>
            </w:r>
          </w:p>
        </w:tc>
        <w:tc>
          <w:tcPr>
            <w:tcW w:type="dxa" w:w="6768"/>
          </w:tcPr>
          <w:p>
            <w:r>
              <w:t>Pet medical notes: pet name, note text, record date.</w:t>
            </w:r>
          </w:p>
        </w:tc>
      </w:tr>
      <w:tr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6768"/>
          </w:tcPr>
          <w:p>
            <w:r>
              <w:t>The product catalogue: name, category, price, quantity in stock, description, low-stock threshold.</w:t>
            </w:r>
          </w:p>
        </w:tc>
      </w:tr>
      <w:tr>
        <w:tc>
          <w:tcPr>
            <w:tcW w:type="dxa" w:w="2592"/>
          </w:tcPr>
          <w:p>
            <w:r>
              <w:t>wishlist</w:t>
            </w:r>
          </w:p>
        </w:tc>
        <w:tc>
          <w:tcPr>
            <w:tcW w:type="dxa" w:w="6768"/>
          </w:tcPr>
          <w:p>
            <w:r>
              <w:t>Saved products per user (username + item name kept unique).</w:t>
            </w:r>
          </w:p>
        </w:tc>
      </w:tr>
      <w:tr>
        <w:tc>
          <w:tcPr>
            <w:tcW w:type="dxa" w:w="2592"/>
          </w:tcPr>
          <w:p>
            <w:r>
              <w:t>reviews</w:t>
            </w:r>
          </w:p>
        </w:tc>
        <w:tc>
          <w:tcPr>
            <w:tcW w:type="dxa" w:w="6768"/>
          </w:tcPr>
          <w:p>
            <w:r>
              <w:t>Product reviews: user, item name, 1-5 rating, review text.</w:t>
            </w:r>
          </w:p>
        </w:tc>
      </w:tr>
      <w:tr>
        <w:tc>
          <w:tcPr>
            <w:tcW w:type="dxa" w:w="2592"/>
          </w:tcPr>
          <w:p>
            <w:r>
              <w:t>orders</w:t>
            </w:r>
          </w:p>
        </w:tc>
        <w:tc>
          <w:tcPr>
            <w:tcW w:type="dxa" w:w="6768"/>
          </w:tcPr>
          <w:p>
            <w:r>
              <w:t>One row per completed order: user, total amount, payment method, status, date.</w:t>
            </w:r>
          </w:p>
        </w:tc>
      </w:tr>
      <w:tr>
        <w:tc>
          <w:tcPr>
            <w:tcW w:type="dxa" w:w="2592"/>
          </w:tcPr>
          <w:p>
            <w:r>
              <w:t>order_items</w:t>
            </w:r>
          </w:p>
        </w:tc>
        <w:tc>
          <w:tcPr>
            <w:tcW w:type="dxa" w:w="6768"/>
          </w:tcPr>
          <w:p>
            <w:r>
              <w:t>The individual product lines inside each order: item name, quantity, price.</w:t>
            </w:r>
          </w:p>
        </w:tc>
      </w:tr>
      <w:tr>
        <w:tc>
          <w:tcPr>
            <w:tcW w:type="dxa" w:w="2592"/>
          </w:tcPr>
          <w:p>
            <w:r>
              <w:t>payments</w:t>
            </w:r>
          </w:p>
        </w:tc>
        <w:tc>
          <w:tcPr>
            <w:tcW w:type="dxa" w:w="6768"/>
          </w:tcPr>
          <w:p>
            <w:r>
              <w:t>One row per payment attempt: amount, method, status, Stripe session id, linked order.</w:t>
            </w:r>
          </w:p>
        </w:tc>
      </w:tr>
    </w:tbl>
    <w:p/>
    <w:p>
      <w:pPr>
        <w:pStyle w:val="Heading1"/>
      </w:pPr>
      <w:r>
        <w:t>7. Feature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744"/>
        <w:gridCol w:w="3456"/>
        <w:gridCol w:w="3456"/>
      </w:tblGrid>
      <w:tr>
        <w:tc>
          <w:tcPr>
            <w:tcW w:type="dxa" w:w="288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Main file(s)</w:t>
            </w:r>
          </w:p>
        </w:tc>
      </w:tr>
      <w:tr>
        <w:tc>
          <w:tcPr>
            <w:tcW w:type="dxa" w:w="3744"/>
          </w:tcPr>
          <w:p>
            <w:r>
              <w:t>1  User dashboard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page2.php</w:t>
            </w:r>
          </w:p>
        </w:tc>
      </w:tr>
      <w:tr>
        <w:tc>
          <w:tcPr>
            <w:tcW w:type="dxa" w:w="3744"/>
          </w:tcPr>
          <w:p>
            <w:r>
              <w:t>2  Profile &amp; pet management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profile.php</w:t>
            </w:r>
          </w:p>
        </w:tc>
      </w:tr>
      <w:tr>
        <w:tc>
          <w:tcPr>
            <w:tcW w:type="dxa" w:w="3744"/>
          </w:tcPr>
          <w:p>
            <w:r>
              <w:t>3  Video consultation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video_consultation.php</w:t>
            </w:r>
          </w:p>
        </w:tc>
      </w:tr>
      <w:tr>
        <w:tc>
          <w:tcPr>
            <w:tcW w:type="dxa" w:w="3744"/>
          </w:tcPr>
          <w:p>
            <w:r>
              <w:t>4  Vet appointment booking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vet.php</w:t>
            </w:r>
          </w:p>
        </w:tc>
      </w:tr>
      <w:tr>
        <w:tc>
          <w:tcPr>
            <w:tcW w:type="dxa" w:w="3744"/>
          </w:tcPr>
          <w:p>
            <w:r>
              <w:t>5  Vet service selection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vet.php</w:t>
            </w:r>
          </w:p>
        </w:tc>
      </w:tr>
      <w:tr>
        <w:tc>
          <w:tcPr>
            <w:tcW w:type="dxa" w:w="3744"/>
          </w:tcPr>
          <w:p>
            <w:r>
              <w:t>6  Grooming appointment booking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groomer.php</w:t>
            </w:r>
          </w:p>
        </w:tc>
      </w:tr>
      <w:tr>
        <w:tc>
          <w:tcPr>
            <w:tcW w:type="dxa" w:w="3744"/>
          </w:tcPr>
          <w:p>
            <w:r>
              <w:t>7  Grooming service selection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groomer.php</w:t>
            </w:r>
          </w:p>
        </w:tc>
      </w:tr>
      <w:tr>
        <w:tc>
          <w:tcPr>
            <w:tcW w:type="dxa" w:w="3744"/>
          </w:tcPr>
          <w:p>
            <w:r>
              <w:t>8  AI chatbot with RAG</w:t>
            </w:r>
          </w:p>
        </w:tc>
        <w:tc>
          <w:tcPr>
            <w:tcW w:type="dxa" w:w="3456"/>
          </w:tcPr>
          <w:p>
            <w:r>
              <w:t>Partial — retrieval only, no live AI text</w:t>
            </w:r>
          </w:p>
        </w:tc>
        <w:tc>
          <w:tcPr>
            <w:tcW w:type="dxa" w:w="3456"/>
          </w:tcPr>
          <w:p>
            <w:r>
              <w:t>chatbot.php</w:t>
            </w:r>
          </w:p>
        </w:tc>
      </w:tr>
      <w:tr>
        <w:tc>
          <w:tcPr>
            <w:tcW w:type="dxa" w:w="3744"/>
          </w:tcPr>
          <w:p>
            <w:r>
              <w:t>9  Appointment management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appointment_management.php</w:t>
            </w:r>
          </w:p>
        </w:tc>
      </w:tr>
      <w:tr>
        <w:tc>
          <w:tcPr>
            <w:tcW w:type="dxa" w:w="3744"/>
          </w:tcPr>
          <w:p>
            <w:r>
              <w:t>10  AI health report summary</w:t>
            </w:r>
          </w:p>
        </w:tc>
        <w:tc>
          <w:tcPr>
            <w:tcW w:type="dxa" w:w="3456"/>
          </w:tcPr>
          <w:p>
            <w:r>
              <w:t>Partial — rule-based, not a live AI model</w:t>
            </w:r>
          </w:p>
        </w:tc>
        <w:tc>
          <w:tcPr>
            <w:tcW w:type="dxa" w:w="3456"/>
          </w:tcPr>
          <w:p>
            <w:r>
              <w:t>health_report.php</w:t>
            </w:r>
          </w:p>
        </w:tc>
      </w:tr>
      <w:tr>
        <w:tc>
          <w:tcPr>
            <w:tcW w:type="dxa" w:w="3744"/>
          </w:tcPr>
          <w:p>
            <w:r>
              <w:t>11  Wishlist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wishlist.php</w:t>
            </w:r>
          </w:p>
        </w:tc>
      </w:tr>
      <w:tr>
        <w:tc>
          <w:tcPr>
            <w:tcW w:type="dxa" w:w="3744"/>
          </w:tcPr>
          <w:p>
            <w:r>
              <w:t>12  Product catalogue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pawmart.php</w:t>
            </w:r>
          </w:p>
        </w:tc>
      </w:tr>
      <w:tr>
        <w:tc>
          <w:tcPr>
            <w:tcW w:type="dxa" w:w="3744"/>
          </w:tcPr>
          <w:p>
            <w:r>
              <w:t>13  Catalogue management (search/filter)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pawmart.php + admin_inventory.php</w:t>
            </w:r>
          </w:p>
        </w:tc>
      </w:tr>
      <w:tr>
        <w:tc>
          <w:tcPr>
            <w:tcW w:type="dxa" w:w="3744"/>
          </w:tcPr>
          <w:p>
            <w:r>
              <w:t>14  Product reviews &amp; ratings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reviews.php</w:t>
            </w:r>
          </w:p>
        </w:tc>
      </w:tr>
      <w:tr>
        <w:tc>
          <w:tcPr>
            <w:tcW w:type="dxa" w:w="3744"/>
          </w:tcPr>
          <w:p>
            <w:r>
              <w:t>15  Shopping cart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pawmart.php</w:t>
            </w:r>
          </w:p>
        </w:tc>
      </w:tr>
      <w:tr>
        <w:tc>
          <w:tcPr>
            <w:tcW w:type="dxa" w:w="3744"/>
          </w:tcPr>
          <w:p>
            <w:r>
              <w:t>16  Stripe online payment</w:t>
            </w:r>
          </w:p>
        </w:tc>
        <w:tc>
          <w:tcPr>
            <w:tcW w:type="dxa" w:w="3456"/>
          </w:tcPr>
          <w:p>
            <w:r>
              <w:t>Needs Stripe library + keys installed</w:t>
            </w:r>
          </w:p>
        </w:tc>
        <w:tc>
          <w:tcPr>
            <w:tcW w:type="dxa" w:w="3456"/>
          </w:tcPr>
          <w:p>
            <w:r>
              <w:t>payment.php, create_checkout_session.php, stripe_success.php</w:t>
            </w:r>
          </w:p>
        </w:tc>
      </w:tr>
      <w:tr>
        <w:tc>
          <w:tcPr>
            <w:tcW w:type="dxa" w:w="3744"/>
          </w:tcPr>
          <w:p>
            <w:r>
              <w:t>17  Order management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order_management.php</w:t>
            </w:r>
          </w:p>
        </w:tc>
      </w:tr>
      <w:tr>
        <w:tc>
          <w:tcPr>
            <w:tcW w:type="dxa" w:w="3744"/>
          </w:tcPr>
          <w:p>
            <w:r>
              <w:t>18  Payment history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payment_history.php</w:t>
            </w:r>
          </w:p>
        </w:tc>
      </w:tr>
      <w:tr>
        <w:tc>
          <w:tcPr>
            <w:tcW w:type="dxa" w:w="3744"/>
          </w:tcPr>
          <w:p>
            <w:r>
              <w:t>19  Inventory stock management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admin_inventory.php + auto-decrement in checkout</w:t>
            </w:r>
          </w:p>
        </w:tc>
      </w:tr>
      <w:tr>
        <w:tc>
          <w:tcPr>
            <w:tcW w:type="dxa" w:w="3744"/>
          </w:tcPr>
          <w:p>
            <w:r>
              <w:t>20  Low stock alert</w:t>
            </w:r>
          </w:p>
        </w:tc>
        <w:tc>
          <w:tcPr>
            <w:tcW w:type="dxa" w:w="3456"/>
          </w:tcPr>
          <w:p>
            <w:r>
              <w:t>Done</w:t>
            </w:r>
          </w:p>
        </w:tc>
        <w:tc>
          <w:tcPr>
            <w:tcW w:type="dxa" w:w="3456"/>
          </w:tcPr>
          <w:p>
            <w:r>
              <w:t>admin_inventory.php + tags in pawmart.php</w:t>
            </w:r>
          </w:p>
        </w:tc>
      </w:tr>
    </w:tbl>
    <w:p/>
    <w:p>
      <w:pPr>
        <w:pStyle w:val="Heading1"/>
      </w:pPr>
      <w:r>
        <w:t>8. Things to fix / improve</w:t>
      </w:r>
    </w:p>
    <w:p>
      <w:r>
        <w:rPr>
          <w:b w:val="0"/>
          <w:i w:val="0"/>
        </w:rPr>
        <w:t>These do not stop the project running, but are worth knowing:</w:t>
      </w:r>
    </w:p>
    <w:p>
      <w:pPr>
        <w:pStyle w:val="ListBullet"/>
      </w:pPr>
      <w:r>
        <w:t>login.php, register.php, vet.php and groomer.php build SQL by pasting the form text straight in. This is open to SQL injection. The other pages already use safe prepared statements; these four should be changed to match.</w:t>
      </w:r>
    </w:p>
    <w:p>
      <w:pPr>
        <w:pStyle w:val="ListBullet"/>
      </w:pPr>
      <w:r>
        <w:t>Passwords are stored as plain text. They should be hashed with password_hash().</w:t>
      </w:r>
    </w:p>
    <w:p>
      <w:pPr>
        <w:pStyle w:val="ListBullet"/>
      </w:pPr>
      <w:r>
        <w:t>The cart takes the product price from a hidden field in the browser, so it could be tampered with. Prices should be re-read from the items table at checkout.</w:t>
      </w:r>
    </w:p>
    <w:p>
      <w:pPr>
        <w:pStyle w:val="ListBullet"/>
      </w:pPr>
      <w:r>
        <w:t>Stock is reduced without checking it is still available, so two people could both buy the last unit and stock could go negative.</w:t>
      </w:r>
    </w:p>
    <w:p>
      <w:pPr>
        <w:pStyle w:val="ListBullet"/>
      </w:pPr>
      <w:r>
        <w:t>page2.php prints the username without escaping it, so a crafted name could inject HTML for that user.</w:t>
      </w:r>
    </w:p>
    <w:p>
      <w:pPr>
        <w:pStyle w:val="ListBullet"/>
      </w:pPr>
      <w:r>
        <w:t>register.php only prints 'Registration Successful' as text — it does not log the user in or link onward to the login page.</w:t>
      </w:r>
    </w:p>
    <w:p>
      <w:pPr>
        <w:pStyle w:val="ListBullet"/>
      </w:pPr>
      <w:r>
        <w:t>The plan says Laravel; the code is plain PHP. Confirm with the instructor whether the framework itself is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